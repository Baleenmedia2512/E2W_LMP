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Stories - V3</w:t>
      </w:r>
    </w:p>
    <w:p/>
    <w:p>
      <w:r>
        <w:t>USER STORIES — V3 (Final &amp; Complete List)</w:t>
      </w:r>
    </w:p>
    <w:p/>
    <w:p>
      <w:r>
        <w:t>1. Authentication &amp; Roles</w:t>
      </w:r>
    </w:p>
    <w:p>
      <w:r>
        <w:t>US-001 — Google Login</w:t>
      </w:r>
    </w:p>
    <w:p>
      <w:r>
        <w:t>US-002 — Role-Based Access</w:t>
      </w:r>
    </w:p>
    <w:p>
      <w:r>
        <w:t>US-003 — Restricted Lead Visibility for Agents</w:t>
      </w:r>
    </w:p>
    <w:p>
      <w:r>
        <w:t>US-004 — Full Lead Visibility for Super Agent</w:t>
      </w:r>
    </w:p>
    <w:p>
      <w:r>
        <w:t>US-005 — Finance Lead Access</w:t>
      </w:r>
    </w:p>
    <w:p>
      <w:r>
        <w:t>US-006 — HR Access</w:t>
      </w:r>
    </w:p>
    <w:p>
      <w:r>
        <w:t>US-007 — Procurement Lead Access</w:t>
      </w:r>
    </w:p>
    <w:p/>
    <w:p>
      <w:r>
        <w:t>2. Lead Management</w:t>
      </w:r>
    </w:p>
    <w:p>
      <w:r>
        <w:t>US-008 — Receive Leads from Meta</w:t>
      </w:r>
    </w:p>
    <w:p>
      <w:r>
        <w:t>US-009 — Store Raw Lead Data</w:t>
      </w:r>
    </w:p>
    <w:p>
      <w:r>
        <w:t>US-010 — Auto Assign New Leads</w:t>
      </w:r>
    </w:p>
    <w:p>
      <w:r>
        <w:t>US-011 — Manual Assign/Reassign by Any Role</w:t>
      </w:r>
    </w:p>
    <w:p/>
    <w:p>
      <w:r>
        <w:t>3. Today’s Dashboard</w:t>
      </w:r>
    </w:p>
    <w:p>
      <w:r>
        <w:t>US-012 — View New Leads</w:t>
      </w:r>
    </w:p>
    <w:p>
      <w:r>
        <w:t>US-013 — View Today’s Follow-ups</w:t>
      </w:r>
    </w:p>
    <w:p>
      <w:r>
        <w:t>US-014 — Lead Card Activity Summary</w:t>
      </w:r>
    </w:p>
    <w:p>
      <w:r>
        <w:t>US-015 — Auto Refresh Dashboard</w:t>
      </w:r>
    </w:p>
    <w:p/>
    <w:p>
      <w:r>
        <w:t>4. Call Workflow</w:t>
      </w:r>
    </w:p>
    <w:p>
      <w:r>
        <w:t>US-016 — Start a Call</w:t>
      </w:r>
    </w:p>
    <w:p>
      <w:r>
        <w:t>US-017 — End a Call</w:t>
      </w:r>
    </w:p>
    <w:p>
      <w:r>
        <w:t>US-018 — Add Call Remarks</w:t>
      </w:r>
    </w:p>
    <w:p>
      <w:r>
        <w:t>US-019 — Voice-to-Text for Remarks</w:t>
      </w:r>
    </w:p>
    <w:p>
      <w:r>
        <w:t>US-020 — Change Lead Status</w:t>
      </w:r>
    </w:p>
    <w:p>
      <w:r>
        <w:t>US-021 — Track Call Attempt Count</w:t>
      </w:r>
    </w:p>
    <w:p/>
    <w:p>
      <w:r>
        <w:t>5. Follow-Up Scheduling</w:t>
      </w:r>
    </w:p>
    <w:p>
      <w:r>
        <w:t>US-022 — Schedule Follow-up</w:t>
      </w:r>
    </w:p>
    <w:p>
      <w:r>
        <w:t>US-023 — Auto Follow-up Trigger at 9 AM</w:t>
      </w:r>
    </w:p>
    <w:p/>
    <w:p>
      <w:r>
        <w:t>6. Call Recording — Android Auto Upload (Option B)</w:t>
      </w:r>
    </w:p>
    <w:p>
      <w:r>
        <w:t>US-049 — Install &amp; Register Mobile App</w:t>
      </w:r>
    </w:p>
    <w:p>
      <w:r>
        <w:t>US-050 — Auto Record Calls on Android</w:t>
      </w:r>
    </w:p>
    <w:p>
      <w:r>
        <w:t>US-051 — Background Upload &amp; Retry</w:t>
      </w:r>
    </w:p>
    <w:p>
      <w:r>
        <w:t>US-052 — Playback &amp; Audit</w:t>
      </w:r>
    </w:p>
    <w:p>
      <w:r>
        <w:t>US-053 — Capture Recording Consent</w:t>
      </w:r>
    </w:p>
    <w:p>
      <w:r>
        <w:t>US-054 — Wi-Fi Only Upload Option</w:t>
      </w:r>
    </w:p>
    <w:p/>
    <w:p>
      <w:r>
        <w:t>7. DSR (Daily Sales Report)</w:t>
      </w:r>
    </w:p>
    <w:p>
      <w:r>
        <w:t>US-024 — View My Daily Performance</w:t>
      </w:r>
    </w:p>
    <w:p>
      <w:r>
        <w:t>US-025 — View All Agent Performance</w:t>
      </w:r>
    </w:p>
    <w:p>
      <w:r>
        <w:t>US-026 — Status Breakdown</w:t>
      </w:r>
    </w:p>
    <w:p>
      <w:r>
        <w:t>US-027 — DSR Date Filters</w:t>
      </w:r>
    </w:p>
    <w:p>
      <w:r>
        <w:t>US-028 — Average Calls Per Lead</w:t>
      </w:r>
    </w:p>
    <w:p>
      <w:r>
        <w:t>US-029 — Most Contacted Lead</w:t>
      </w:r>
    </w:p>
    <w:p>
      <w:r>
        <w:t>US-030 — Export DSR</w:t>
      </w:r>
    </w:p>
    <w:p/>
    <w:p>
      <w:r>
        <w:t>8. Search &amp; Filters</w:t>
      </w:r>
    </w:p>
    <w:p>
      <w:r>
        <w:t>US-031 — Search Leads</w:t>
      </w:r>
    </w:p>
    <w:p>
      <w:r>
        <w:t>US-032 — Filter by Status/Campaign</w:t>
      </w:r>
    </w:p>
    <w:p/>
    <w:p>
      <w:r>
        <w:t>9. Notifications</w:t>
      </w:r>
    </w:p>
    <w:p>
      <w:r>
        <w:t>US-033 — New Lead Notification</w:t>
      </w:r>
    </w:p>
    <w:p>
      <w:r>
        <w:t>US-034 — Dashboard Badge Count</w:t>
      </w:r>
    </w:p>
    <w:p/>
    <w:p>
      <w:r>
        <w:t>10. Undo Operation</w:t>
      </w:r>
    </w:p>
    <w:p>
      <w:r>
        <w:t>US-055 — Undo Last Action</w:t>
      </w:r>
    </w:p>
    <w:p/>
    <w:p>
      <w:r>
        <w:t>TOTAL USER STORIES IN V3: 55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